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937E" w14:textId="4D51B91E" w:rsidR="00856A27" w:rsidRPr="00B21C9A" w:rsidRDefault="00000000" w:rsidP="00B21C9A">
      <w:pPr>
        <w:jc w:val="center"/>
        <w:rPr>
          <w:b/>
          <w:bCs/>
        </w:rPr>
      </w:pPr>
      <w:r w:rsidRPr="00B21C9A">
        <w:rPr>
          <w:b/>
          <w:bCs/>
        </w:rPr>
        <w:t xml:space="preserve">PUSL2022 – Internet of Things </w:t>
      </w:r>
    </w:p>
    <w:p w14:paraId="16F769CE" w14:textId="77777777" w:rsidR="00B21C9A" w:rsidRDefault="00B21C9A" w:rsidP="00B21C9A"/>
    <w:p w14:paraId="7DC8F6E8" w14:textId="77777777" w:rsidR="00B21C9A" w:rsidRDefault="00B21C9A" w:rsidP="00B21C9A"/>
    <w:p w14:paraId="3BA87000" w14:textId="77777777" w:rsidR="00B21C9A" w:rsidRDefault="00B21C9A" w:rsidP="00B21C9A"/>
    <w:p w14:paraId="1887F415" w14:textId="77777777" w:rsidR="00B21C9A" w:rsidRDefault="00B21C9A" w:rsidP="00B21C9A"/>
    <w:p w14:paraId="7A2D0C7C" w14:textId="77777777" w:rsidR="00B21C9A" w:rsidRDefault="00B21C9A" w:rsidP="00B21C9A"/>
    <w:p w14:paraId="456FBE09" w14:textId="77777777" w:rsidR="00B21C9A" w:rsidRDefault="00B21C9A" w:rsidP="00B21C9A"/>
    <w:p w14:paraId="4E2FF6FA" w14:textId="77777777" w:rsidR="00B21C9A" w:rsidRDefault="00B21C9A" w:rsidP="00B21C9A"/>
    <w:p w14:paraId="4AB019C6" w14:textId="77777777" w:rsidR="00B21C9A" w:rsidRDefault="00B21C9A" w:rsidP="00B21C9A"/>
    <w:p w14:paraId="1694CEEE" w14:textId="77777777" w:rsidR="00B21C9A" w:rsidRDefault="00B21C9A" w:rsidP="00B21C9A"/>
    <w:p w14:paraId="76986086" w14:textId="77777777" w:rsidR="00B21C9A" w:rsidRDefault="00B21C9A" w:rsidP="00B21C9A"/>
    <w:p w14:paraId="19CB6994" w14:textId="77777777" w:rsidR="00B21C9A" w:rsidRDefault="00B21C9A" w:rsidP="00B21C9A"/>
    <w:p w14:paraId="69A15BD6" w14:textId="77777777" w:rsidR="00B21C9A" w:rsidRDefault="00B21C9A" w:rsidP="00B21C9A"/>
    <w:p w14:paraId="20549152" w14:textId="77777777" w:rsidR="00B21C9A" w:rsidRDefault="00B21C9A" w:rsidP="00B21C9A"/>
    <w:p w14:paraId="2BBB26E4" w14:textId="77777777" w:rsidR="00B21C9A" w:rsidRDefault="00B21C9A" w:rsidP="00B21C9A"/>
    <w:p w14:paraId="4DEC1D29" w14:textId="77777777" w:rsidR="00B21C9A" w:rsidRDefault="00B21C9A" w:rsidP="00B21C9A"/>
    <w:p w14:paraId="63DA1CA0" w14:textId="77777777" w:rsidR="00B21C9A" w:rsidRDefault="00B21C9A" w:rsidP="00B21C9A"/>
    <w:p w14:paraId="41A7E331" w14:textId="77777777" w:rsidR="00B21C9A" w:rsidRDefault="00B21C9A" w:rsidP="00B21C9A"/>
    <w:p w14:paraId="03D7ECC3" w14:textId="41890C41" w:rsidR="00856A27" w:rsidRDefault="00000000" w:rsidP="00B21C9A">
      <w:r>
        <w:t>Lab Title: IoT Sensor Data Monitoring with Cloud Dashboard</w:t>
      </w:r>
    </w:p>
    <w:p w14:paraId="3464F9FF" w14:textId="77777777" w:rsidR="00856A27" w:rsidRDefault="00000000" w:rsidP="00B21C9A">
      <w:r>
        <w:t>Submission Method: Moodle Assignment Upload</w:t>
      </w:r>
    </w:p>
    <w:p w14:paraId="3B7F432C" w14:textId="7835808B" w:rsidR="00B21C9A" w:rsidRDefault="00B21C9A" w:rsidP="00B21C9A">
      <w:r>
        <w:t xml:space="preserve">Submission type: Individual </w:t>
      </w:r>
    </w:p>
    <w:p w14:paraId="20D76EDA" w14:textId="7F343E46" w:rsidR="00856A27" w:rsidRDefault="00B21C9A" w:rsidP="00B21C9A">
      <w:r>
        <w:t>Deadline: TBA</w:t>
      </w:r>
    </w:p>
    <w:p w14:paraId="2DD5822B" w14:textId="5BBC268C" w:rsidR="00B21C9A" w:rsidRDefault="00B21C9A" w:rsidP="00B21C9A">
      <w:r>
        <w:t>Evolution: 30%</w:t>
      </w:r>
    </w:p>
    <w:p w14:paraId="4F4B94AD" w14:textId="77777777" w:rsidR="00B21C9A" w:rsidRDefault="00B21C9A" w:rsidP="00B21C9A"/>
    <w:p w14:paraId="378F2D54" w14:textId="77777777" w:rsidR="00B21C9A" w:rsidRDefault="00B21C9A" w:rsidP="00B21C9A"/>
    <w:p w14:paraId="21B52D0F" w14:textId="77777777" w:rsidR="00B21C9A" w:rsidRDefault="00B21C9A" w:rsidP="00B21C9A"/>
    <w:p w14:paraId="76A9F63F" w14:textId="77777777" w:rsidR="00B21C9A" w:rsidRDefault="00B21C9A" w:rsidP="00B21C9A"/>
    <w:p w14:paraId="74F6CF27" w14:textId="77777777" w:rsidR="00B21C9A" w:rsidRDefault="00B21C9A" w:rsidP="00B21C9A"/>
    <w:p w14:paraId="1D8C80AF" w14:textId="66FE0C7A" w:rsidR="00856A27" w:rsidRPr="00B21C9A" w:rsidRDefault="00000000" w:rsidP="00B21C9A">
      <w:pPr>
        <w:rPr>
          <w:b/>
          <w:bCs/>
        </w:rPr>
      </w:pPr>
      <w:r w:rsidRPr="00B21C9A">
        <w:rPr>
          <w:b/>
          <w:bCs/>
        </w:rPr>
        <w:t>Learning Outcomes</w:t>
      </w:r>
    </w:p>
    <w:p w14:paraId="323189C0" w14:textId="77777777" w:rsidR="00856A27" w:rsidRDefault="00000000" w:rsidP="00B21C9A">
      <w:r>
        <w:t>• Understand IoT data communication with cloud platforms.</w:t>
      </w:r>
    </w:p>
    <w:p w14:paraId="317E4BDD" w14:textId="77777777" w:rsidR="00856A27" w:rsidRDefault="00000000" w:rsidP="00B21C9A">
      <w:r>
        <w:t>• Create and configure a cloud-based IoT dashboard.</w:t>
      </w:r>
    </w:p>
    <w:p w14:paraId="55313134" w14:textId="77777777" w:rsidR="00856A27" w:rsidRDefault="00000000" w:rsidP="00B21C9A">
      <w:r>
        <w:t>• Simulate and analyze IoT sensor data.</w:t>
      </w:r>
    </w:p>
    <w:p w14:paraId="5B398283" w14:textId="77777777" w:rsidR="00856A27" w:rsidRDefault="00000000" w:rsidP="00B21C9A">
      <w:r>
        <w:t>• Explain basic IoT architecture and applications.</w:t>
      </w:r>
    </w:p>
    <w:p w14:paraId="4850C7A3" w14:textId="00474D6B" w:rsidR="00856A27" w:rsidRPr="00B21C9A" w:rsidRDefault="00000000" w:rsidP="00B21C9A">
      <w:pPr>
        <w:rPr>
          <w:b/>
          <w:bCs/>
        </w:rPr>
      </w:pPr>
      <w:r w:rsidRPr="00B21C9A">
        <w:rPr>
          <w:b/>
          <w:bCs/>
        </w:rPr>
        <w:t>Required Tools</w:t>
      </w:r>
    </w:p>
    <w:p w14:paraId="5E078F35" w14:textId="77777777" w:rsidR="00856A27" w:rsidRDefault="00000000" w:rsidP="00B21C9A">
      <w:r>
        <w:t>Students may use one of the following platforms:</w:t>
      </w:r>
    </w:p>
    <w:p w14:paraId="630DB9AC" w14:textId="60BAECFA" w:rsidR="00856A27" w:rsidRDefault="00000000" w:rsidP="00B21C9A">
      <w:r>
        <w:t xml:space="preserve">• </w:t>
      </w:r>
      <w:proofErr w:type="spellStart"/>
      <w:r>
        <w:t>ThingSpeak</w:t>
      </w:r>
      <w:proofErr w:type="spellEnd"/>
      <w:r>
        <w:t xml:space="preserve"> – </w:t>
      </w:r>
      <w:hyperlink r:id="rId6" w:history="1">
        <w:r w:rsidR="00B21C9A" w:rsidRPr="00205C76">
          <w:rPr>
            <w:rStyle w:val="Hyperlink"/>
          </w:rPr>
          <w:t>https://thingspeak.com</w:t>
        </w:r>
      </w:hyperlink>
      <w:r w:rsidR="00B21C9A">
        <w:t xml:space="preserve"> </w:t>
      </w:r>
    </w:p>
    <w:p w14:paraId="2098D806" w14:textId="2E9CFB65" w:rsidR="00856A27" w:rsidRDefault="00000000" w:rsidP="00B21C9A">
      <w:r>
        <w:t xml:space="preserve">• Blynk IoT – </w:t>
      </w:r>
      <w:hyperlink r:id="rId7" w:history="1">
        <w:r w:rsidR="00B21C9A" w:rsidRPr="00205C76">
          <w:rPr>
            <w:rStyle w:val="Hyperlink"/>
          </w:rPr>
          <w:t>https://blynk.io</w:t>
        </w:r>
      </w:hyperlink>
      <w:r w:rsidR="00B21C9A">
        <w:t xml:space="preserve"> </w:t>
      </w:r>
    </w:p>
    <w:p w14:paraId="22A41E2C" w14:textId="739E1FCA" w:rsidR="00856A27" w:rsidRDefault="00000000" w:rsidP="00B21C9A">
      <w:r>
        <w:t xml:space="preserve">• Adafruit IO – </w:t>
      </w:r>
      <w:hyperlink r:id="rId8" w:history="1">
        <w:r w:rsidR="00B21C9A" w:rsidRPr="00205C76">
          <w:rPr>
            <w:rStyle w:val="Hyperlink"/>
          </w:rPr>
          <w:t>https://io.adafruit.com</w:t>
        </w:r>
      </w:hyperlink>
    </w:p>
    <w:p w14:paraId="2612F3D8" w14:textId="77777777" w:rsidR="00B21C9A" w:rsidRDefault="00B21C9A" w:rsidP="00B21C9A"/>
    <w:p w14:paraId="0B117505" w14:textId="77777777" w:rsidR="00B21C9A" w:rsidRDefault="00B21C9A" w:rsidP="00B21C9A"/>
    <w:p w14:paraId="4C119F34" w14:textId="77777777" w:rsidR="00B21C9A" w:rsidRDefault="00B21C9A" w:rsidP="00B21C9A"/>
    <w:p w14:paraId="6055D5CD" w14:textId="77777777" w:rsidR="00B21C9A" w:rsidRDefault="00B21C9A" w:rsidP="00B21C9A"/>
    <w:p w14:paraId="60465E53" w14:textId="77777777" w:rsidR="00B21C9A" w:rsidRDefault="00B21C9A" w:rsidP="00B21C9A"/>
    <w:p w14:paraId="640030DD" w14:textId="77777777" w:rsidR="00B21C9A" w:rsidRDefault="00B21C9A" w:rsidP="00B21C9A"/>
    <w:p w14:paraId="7EA23AA7" w14:textId="77777777" w:rsidR="00B21C9A" w:rsidRDefault="00B21C9A" w:rsidP="00B21C9A"/>
    <w:p w14:paraId="15926F12" w14:textId="77777777" w:rsidR="00B21C9A" w:rsidRDefault="00B21C9A" w:rsidP="00B21C9A"/>
    <w:p w14:paraId="184222C5" w14:textId="77777777" w:rsidR="00B21C9A" w:rsidRDefault="00B21C9A" w:rsidP="00B21C9A"/>
    <w:p w14:paraId="7E5A16B4" w14:textId="77777777" w:rsidR="00B21C9A" w:rsidRDefault="00B21C9A" w:rsidP="00B21C9A"/>
    <w:p w14:paraId="076A81A0" w14:textId="77777777" w:rsidR="00B21C9A" w:rsidRDefault="00B21C9A" w:rsidP="00B21C9A"/>
    <w:p w14:paraId="19E1C010" w14:textId="77777777" w:rsidR="00B21C9A" w:rsidRDefault="00B21C9A" w:rsidP="00B21C9A"/>
    <w:p w14:paraId="6BF60A48" w14:textId="77777777" w:rsidR="00B21C9A" w:rsidRDefault="00B21C9A" w:rsidP="00B21C9A"/>
    <w:p w14:paraId="5A30F868" w14:textId="77777777" w:rsidR="00B21C9A" w:rsidRDefault="00B21C9A" w:rsidP="00B21C9A"/>
    <w:p w14:paraId="45444422" w14:textId="77777777" w:rsidR="00B21C9A" w:rsidRDefault="00B21C9A" w:rsidP="00B21C9A"/>
    <w:p w14:paraId="0D26361C" w14:textId="7F7F5AB3" w:rsidR="00856A27" w:rsidRPr="00B21C9A" w:rsidRDefault="00000000" w:rsidP="00B21C9A">
      <w:pPr>
        <w:rPr>
          <w:b/>
          <w:bCs/>
        </w:rPr>
      </w:pPr>
      <w:r w:rsidRPr="00B21C9A">
        <w:rPr>
          <w:b/>
          <w:bCs/>
        </w:rPr>
        <w:t>Lab Tasks</w:t>
      </w:r>
    </w:p>
    <w:p w14:paraId="0DF68586" w14:textId="36EA9244" w:rsidR="00856A27" w:rsidRDefault="00000000" w:rsidP="00B21C9A">
      <w:r>
        <w:t xml:space="preserve">Task 01 – Create IoT Cloud Account </w:t>
      </w:r>
    </w:p>
    <w:p w14:paraId="456D25BE" w14:textId="77777777" w:rsidR="00856A27" w:rsidRDefault="00000000" w:rsidP="00B21C9A">
      <w:r>
        <w:t>Create an account on ThingSpeak and configure a new channel with the following fields:</w:t>
      </w:r>
    </w:p>
    <w:p w14:paraId="074DCF7B" w14:textId="77777777" w:rsidR="00856A27" w:rsidRDefault="00000000" w:rsidP="00B21C9A">
      <w:r>
        <w:t>Temperature, Humidity, Light Level</w:t>
      </w:r>
    </w:p>
    <w:p w14:paraId="4F1D52E9" w14:textId="77777777" w:rsidR="00856A27" w:rsidRDefault="00000000" w:rsidP="00B21C9A">
      <w:r>
        <w:t>Take a screenshot of the channel configuration page.</w:t>
      </w:r>
    </w:p>
    <w:p w14:paraId="33029B72" w14:textId="5FFA0029" w:rsidR="00856A27" w:rsidRDefault="00000000" w:rsidP="00B21C9A">
      <w:r>
        <w:t xml:space="preserve">Task 02 – Simulate Sensor Data </w:t>
      </w:r>
    </w:p>
    <w:p w14:paraId="06124659" w14:textId="77777777" w:rsidR="00856A27" w:rsidRDefault="00000000" w:rsidP="00B21C9A">
      <w:r>
        <w:t>Insert at least 10 sensor data entries manually or using the API.</w:t>
      </w:r>
    </w:p>
    <w:p w14:paraId="06218752" w14:textId="77777777" w:rsidR="00856A27" w:rsidRDefault="00000000" w:rsidP="00B21C9A">
      <w:r>
        <w:t>Capture a screenshot of the data table showing the sensor values.</w:t>
      </w:r>
    </w:p>
    <w:p w14:paraId="4F51171A" w14:textId="14E50D59" w:rsidR="00856A27" w:rsidRDefault="00000000" w:rsidP="00B21C9A">
      <w:r>
        <w:t xml:space="preserve">Task 03 – Create Visualization Dashboard </w:t>
      </w:r>
    </w:p>
    <w:p w14:paraId="74F010C4" w14:textId="77777777" w:rsidR="00856A27" w:rsidRDefault="00000000" w:rsidP="00B21C9A">
      <w:r>
        <w:t>Configure graphs for each sensor field.</w:t>
      </w:r>
    </w:p>
    <w:p w14:paraId="38C0249E" w14:textId="77777777" w:rsidR="00856A27" w:rsidRDefault="00000000" w:rsidP="00B21C9A">
      <w:r>
        <w:t>Temperature – Line Chart</w:t>
      </w:r>
    </w:p>
    <w:p w14:paraId="3E498D27" w14:textId="77777777" w:rsidR="00856A27" w:rsidRDefault="00000000" w:rsidP="00B21C9A">
      <w:r>
        <w:t>Humidity – Line Chart</w:t>
      </w:r>
    </w:p>
    <w:p w14:paraId="26B8DD26" w14:textId="77777777" w:rsidR="00856A27" w:rsidRDefault="00000000" w:rsidP="00B21C9A">
      <w:r>
        <w:t>Light Level – Bar Chart</w:t>
      </w:r>
    </w:p>
    <w:p w14:paraId="1D08B553" w14:textId="77777777" w:rsidR="00856A27" w:rsidRDefault="00000000" w:rsidP="00B21C9A">
      <w:r>
        <w:t>Take a screenshot of the dashboard.</w:t>
      </w:r>
    </w:p>
    <w:p w14:paraId="722105AB" w14:textId="323DCAC0" w:rsidR="00856A27" w:rsidRDefault="00000000" w:rsidP="00B21C9A">
      <w:r>
        <w:t xml:space="preserve">Task 04 – Data Analysis </w:t>
      </w:r>
    </w:p>
    <w:p w14:paraId="77E36D20" w14:textId="77777777" w:rsidR="00856A27" w:rsidRDefault="00000000" w:rsidP="00B21C9A">
      <w:r>
        <w:t>Answer the following questions in your report:</w:t>
      </w:r>
    </w:p>
    <w:p w14:paraId="6ADE5624" w14:textId="77777777" w:rsidR="00856A27" w:rsidRDefault="00000000" w:rsidP="00B21C9A">
      <w:r>
        <w:t>1. What trend can you observe in the temperature data?</w:t>
      </w:r>
    </w:p>
    <w:p w14:paraId="6E9B841C" w14:textId="77777777" w:rsidR="00856A27" w:rsidRDefault="00000000" w:rsidP="00B21C9A">
      <w:r>
        <w:t>2. Why is cloud visualization important in IoT systems?</w:t>
      </w:r>
    </w:p>
    <w:p w14:paraId="5F2808B3" w14:textId="77777777" w:rsidR="00856A27" w:rsidRDefault="00000000" w:rsidP="00B21C9A">
      <w:r>
        <w:t>3. Suggest two real-world applications for this system.</w:t>
      </w:r>
    </w:p>
    <w:p w14:paraId="1DE2B5D6" w14:textId="0798032B" w:rsidR="00856A27" w:rsidRDefault="00000000" w:rsidP="00B21C9A">
      <w:r>
        <w:t xml:space="preserve">Task 05 – IoT Architecture Diagram </w:t>
      </w:r>
    </w:p>
    <w:p w14:paraId="1D66A16B" w14:textId="77777777" w:rsidR="00856A27" w:rsidRDefault="00000000" w:rsidP="00B21C9A">
      <w:r>
        <w:t xml:space="preserve">Draw a simple architecture </w:t>
      </w:r>
      <w:proofErr w:type="gramStart"/>
      <w:r>
        <w:t>including:</w:t>
      </w:r>
      <w:proofErr w:type="gramEnd"/>
      <w:r>
        <w:t xml:space="preserve"> Sensor → Internet → Cloud Platform → User Dashboard.</w:t>
      </w:r>
    </w:p>
    <w:p w14:paraId="054B5513" w14:textId="77777777" w:rsidR="00856A27" w:rsidRDefault="00000000" w:rsidP="00B21C9A">
      <w:r>
        <w:t>4. Submission Instructions</w:t>
      </w:r>
    </w:p>
    <w:p w14:paraId="601EA8AC" w14:textId="77777777" w:rsidR="00BE388F" w:rsidRDefault="00BE388F" w:rsidP="00B21C9A">
      <w:r w:rsidRPr="00BE388F">
        <w:t>The report structure is provided at the end of this document. Students are required to strictly adhere to the report structure outlined below.</w:t>
      </w:r>
    </w:p>
    <w:p w14:paraId="290366E8" w14:textId="77777777" w:rsidR="00BE388F" w:rsidRDefault="00BE388F" w:rsidP="00B21C9A"/>
    <w:p w14:paraId="360B6D27" w14:textId="1339BC8F" w:rsidR="00856A27" w:rsidRDefault="00000000" w:rsidP="00B21C9A">
      <w:r>
        <w:lastRenderedPageBreak/>
        <w:t>Submit a single PDF report via Moodle including:</w:t>
      </w:r>
    </w:p>
    <w:p w14:paraId="6F67544C" w14:textId="77777777" w:rsidR="00856A27" w:rsidRDefault="00000000" w:rsidP="00B21C9A">
      <w:r>
        <w:t>• Student Name</w:t>
      </w:r>
    </w:p>
    <w:p w14:paraId="6A19CD5C" w14:textId="77777777" w:rsidR="00856A27" w:rsidRDefault="00000000" w:rsidP="00B21C9A">
      <w:r>
        <w:t>• Student ID</w:t>
      </w:r>
    </w:p>
    <w:p w14:paraId="7AE83608" w14:textId="40CF7A6F" w:rsidR="00856A27" w:rsidRDefault="00000000" w:rsidP="00B21C9A">
      <w:r>
        <w:t xml:space="preserve">• Screenshots of completed </w:t>
      </w:r>
      <w:proofErr w:type="gramStart"/>
      <w:r>
        <w:t>tasks</w:t>
      </w:r>
      <w:r w:rsidR="00B21C9A">
        <w:t>(</w:t>
      </w:r>
      <w:proofErr w:type="gramEnd"/>
      <w:r w:rsidR="00B21C9A">
        <w:t>should explain each step and codes clearly should match with outcome)</w:t>
      </w:r>
    </w:p>
    <w:p w14:paraId="396DDB86" w14:textId="77777777" w:rsidR="00856A27" w:rsidRDefault="00000000" w:rsidP="00B21C9A">
      <w:r>
        <w:t>• Answers to analysis questions</w:t>
      </w:r>
    </w:p>
    <w:p w14:paraId="468B7F04" w14:textId="77777777" w:rsidR="00856A27" w:rsidRDefault="00000000" w:rsidP="00B21C9A">
      <w:r>
        <w:t>• IoT architecture diagram</w:t>
      </w:r>
    </w:p>
    <w:p w14:paraId="69528823" w14:textId="77777777" w:rsidR="00B21C9A" w:rsidRDefault="00B21C9A" w:rsidP="00B21C9A"/>
    <w:p w14:paraId="5CB3F3F7" w14:textId="77777777" w:rsidR="00BE388F" w:rsidRDefault="00BE388F" w:rsidP="00B21C9A"/>
    <w:p w14:paraId="589E6596" w14:textId="77777777" w:rsidR="00BE388F" w:rsidRDefault="00BE388F" w:rsidP="00B21C9A"/>
    <w:p w14:paraId="1618D6C2" w14:textId="77777777" w:rsidR="00BE388F" w:rsidRDefault="00BE388F" w:rsidP="00B21C9A"/>
    <w:p w14:paraId="0A080C0D" w14:textId="77777777" w:rsidR="00BE388F" w:rsidRDefault="00BE388F" w:rsidP="00B21C9A"/>
    <w:p w14:paraId="63771655" w14:textId="77777777" w:rsidR="00BE388F" w:rsidRDefault="00BE388F" w:rsidP="00B21C9A"/>
    <w:p w14:paraId="306186E4" w14:textId="77777777" w:rsidR="00BE388F" w:rsidRDefault="00BE388F" w:rsidP="00B21C9A"/>
    <w:p w14:paraId="6CA957E9" w14:textId="77777777" w:rsidR="00BE388F" w:rsidRDefault="00BE388F" w:rsidP="00B21C9A"/>
    <w:p w14:paraId="5628B719" w14:textId="77777777" w:rsidR="00BE388F" w:rsidRDefault="00BE388F" w:rsidP="00B21C9A"/>
    <w:p w14:paraId="25333266" w14:textId="77777777" w:rsidR="00BE388F" w:rsidRDefault="00BE388F" w:rsidP="00B21C9A"/>
    <w:p w14:paraId="6E9B955D" w14:textId="77777777" w:rsidR="00BE388F" w:rsidRDefault="00BE388F" w:rsidP="00B21C9A"/>
    <w:p w14:paraId="51C720DE" w14:textId="77777777" w:rsidR="00BE388F" w:rsidRDefault="00BE388F" w:rsidP="00B21C9A"/>
    <w:p w14:paraId="6A13412D" w14:textId="77777777" w:rsidR="00BE388F" w:rsidRDefault="00BE388F" w:rsidP="00B21C9A"/>
    <w:p w14:paraId="5CDF75F0" w14:textId="77777777" w:rsidR="00BE388F" w:rsidRDefault="00BE388F" w:rsidP="00B21C9A"/>
    <w:p w14:paraId="6E527DCB" w14:textId="77777777" w:rsidR="00BE388F" w:rsidRDefault="00BE388F" w:rsidP="00B21C9A"/>
    <w:p w14:paraId="327C1052" w14:textId="77777777" w:rsidR="00BE388F" w:rsidRDefault="00BE388F" w:rsidP="00B21C9A"/>
    <w:p w14:paraId="58020C8F" w14:textId="77777777" w:rsidR="00BE388F" w:rsidRDefault="00BE388F" w:rsidP="00B21C9A"/>
    <w:p w14:paraId="1E35C755" w14:textId="77777777" w:rsidR="00BE388F" w:rsidRDefault="00BE388F" w:rsidP="00B21C9A"/>
    <w:p w14:paraId="216C8917" w14:textId="77777777" w:rsidR="00BE388F" w:rsidRDefault="00BE388F" w:rsidP="00B21C9A"/>
    <w:p w14:paraId="112E5A3B" w14:textId="77777777" w:rsidR="00BE388F" w:rsidRPr="008F26E6" w:rsidRDefault="00BE388F" w:rsidP="00BE388F">
      <w:pPr>
        <w:ind w:left="1440" w:firstLine="720"/>
        <w:rPr>
          <w:b/>
          <w:bCs/>
        </w:rPr>
      </w:pPr>
      <w:r w:rsidRPr="008F26E6">
        <w:rPr>
          <w:b/>
          <w:bCs/>
        </w:rPr>
        <w:lastRenderedPageBreak/>
        <w:t>IoT Lab Report Template</w:t>
      </w:r>
    </w:p>
    <w:p w14:paraId="3A483D49" w14:textId="77777777" w:rsidR="00BE388F" w:rsidRDefault="00BE388F" w:rsidP="00BE388F"/>
    <w:p w14:paraId="0063E7AD" w14:textId="77777777" w:rsidR="00BE388F" w:rsidRDefault="00BE388F" w:rsidP="00BE388F"/>
    <w:p w14:paraId="13BB7646" w14:textId="77777777" w:rsidR="00BE388F" w:rsidRDefault="00BE388F" w:rsidP="00BE388F"/>
    <w:p w14:paraId="19B5052B" w14:textId="77777777" w:rsidR="00BE388F" w:rsidRDefault="00BE388F" w:rsidP="00BE388F"/>
    <w:p w14:paraId="50940B22" w14:textId="77777777" w:rsidR="00BE388F" w:rsidRDefault="00BE388F" w:rsidP="00BE388F"/>
    <w:p w14:paraId="5A7BF272" w14:textId="77777777" w:rsidR="00BE388F" w:rsidRDefault="00BE388F" w:rsidP="00BE388F"/>
    <w:p w14:paraId="6010DC53" w14:textId="77777777" w:rsidR="00BE388F" w:rsidRDefault="00BE388F" w:rsidP="00BE388F"/>
    <w:p w14:paraId="01E13EFD" w14:textId="77777777" w:rsidR="00BE388F" w:rsidRDefault="00BE388F" w:rsidP="00BE388F"/>
    <w:p w14:paraId="393A136D" w14:textId="77777777" w:rsidR="00BE388F" w:rsidRDefault="00BE388F" w:rsidP="00BE388F"/>
    <w:p w14:paraId="04081A30" w14:textId="77777777" w:rsidR="00BE388F" w:rsidRDefault="00BE388F" w:rsidP="00BE388F"/>
    <w:p w14:paraId="45E168E5" w14:textId="77777777" w:rsidR="00BE388F" w:rsidRDefault="00BE388F" w:rsidP="00BE388F"/>
    <w:p w14:paraId="738201A3" w14:textId="77777777" w:rsidR="00BE388F" w:rsidRDefault="00BE388F" w:rsidP="00BE388F"/>
    <w:p w14:paraId="5D85D25C" w14:textId="77777777" w:rsidR="00BE388F" w:rsidRDefault="00BE388F" w:rsidP="00BE388F"/>
    <w:p w14:paraId="71E3EEE8" w14:textId="77777777" w:rsidR="00BE388F" w:rsidRDefault="00BE388F" w:rsidP="00BE388F"/>
    <w:p w14:paraId="5051322A" w14:textId="77777777" w:rsidR="00BE388F" w:rsidRDefault="00BE388F" w:rsidP="00BE388F"/>
    <w:p w14:paraId="55FE6713" w14:textId="77777777" w:rsidR="00BE388F" w:rsidRDefault="00BE388F" w:rsidP="00BE388F"/>
    <w:p w14:paraId="1BC51A5F" w14:textId="77777777" w:rsidR="00BE388F" w:rsidRDefault="00BE388F" w:rsidP="00BE388F"/>
    <w:p w14:paraId="73917983" w14:textId="77777777" w:rsidR="00BE388F" w:rsidRDefault="00BE388F" w:rsidP="00BE388F"/>
    <w:p w14:paraId="2EEF8FFA" w14:textId="77777777" w:rsidR="00BE388F" w:rsidRDefault="00BE388F" w:rsidP="00BE388F"/>
    <w:p w14:paraId="37732730" w14:textId="77777777" w:rsidR="00BE388F" w:rsidRDefault="00BE388F" w:rsidP="00BE388F"/>
    <w:p w14:paraId="57B32D36" w14:textId="77777777" w:rsidR="00BE388F" w:rsidRDefault="00BE388F" w:rsidP="00BE388F"/>
    <w:p w14:paraId="0FDA431E" w14:textId="77777777" w:rsidR="00BE388F" w:rsidRDefault="00BE388F" w:rsidP="00BE388F">
      <w:r>
        <w:t>Module Code: PUSL2022</w:t>
      </w:r>
    </w:p>
    <w:p w14:paraId="434D88DA" w14:textId="77777777" w:rsidR="00BE388F" w:rsidRDefault="00BE388F" w:rsidP="00BE388F">
      <w:r>
        <w:t xml:space="preserve">Module Name: Internet of Things </w:t>
      </w:r>
    </w:p>
    <w:p w14:paraId="1087DA75" w14:textId="77777777" w:rsidR="00BE388F" w:rsidRDefault="00BE388F" w:rsidP="00BE388F">
      <w:r>
        <w:t>Lab Title: IoT Sensor Data Monitoring with Cloud Dashboard</w:t>
      </w:r>
    </w:p>
    <w:p w14:paraId="46D46404" w14:textId="77777777" w:rsidR="00BE388F" w:rsidRDefault="00BE388F" w:rsidP="00BE388F">
      <w:r>
        <w:br w:type="page"/>
      </w:r>
    </w:p>
    <w:p w14:paraId="5D0DB90E" w14:textId="77777777" w:rsidR="00BE388F" w:rsidRDefault="00BE388F" w:rsidP="00BE388F">
      <w:pPr>
        <w:ind w:left="2160" w:firstLine="720"/>
      </w:pPr>
      <w:r>
        <w:lastRenderedPageBreak/>
        <w:t xml:space="preserve">      Cover Page</w:t>
      </w:r>
    </w:p>
    <w:p w14:paraId="7281327D" w14:textId="77777777" w:rsidR="00BE388F" w:rsidRDefault="00BE388F" w:rsidP="00BE388F">
      <w:pPr>
        <w:ind w:left="2160" w:firstLine="720"/>
      </w:pPr>
      <w:r>
        <w:t>[Module code &amp; Title]</w:t>
      </w:r>
    </w:p>
    <w:p w14:paraId="617ACE88" w14:textId="77777777" w:rsidR="00BE388F" w:rsidRDefault="00BE388F" w:rsidP="00BE388F"/>
    <w:p w14:paraId="3F52319D" w14:textId="77777777" w:rsidR="00BE388F" w:rsidRDefault="00BE388F" w:rsidP="00BE388F"/>
    <w:p w14:paraId="4F4637B0" w14:textId="77777777" w:rsidR="00BE388F" w:rsidRDefault="00BE388F" w:rsidP="00BE388F"/>
    <w:p w14:paraId="53D34B1B" w14:textId="77777777" w:rsidR="00BE388F" w:rsidRDefault="00BE388F" w:rsidP="00BE388F"/>
    <w:p w14:paraId="6BF5216C" w14:textId="77777777" w:rsidR="00BE388F" w:rsidRDefault="00BE388F" w:rsidP="00BE388F"/>
    <w:p w14:paraId="36102B8A" w14:textId="77777777" w:rsidR="00BE388F" w:rsidRDefault="00BE388F" w:rsidP="00BE388F"/>
    <w:p w14:paraId="256317FD" w14:textId="77777777" w:rsidR="00BE388F" w:rsidRDefault="00BE388F" w:rsidP="00BE388F"/>
    <w:p w14:paraId="659C09FE" w14:textId="77777777" w:rsidR="00BE388F" w:rsidRDefault="00BE388F" w:rsidP="00BE388F"/>
    <w:p w14:paraId="2E38413F" w14:textId="77777777" w:rsidR="00BE388F" w:rsidRDefault="00BE388F" w:rsidP="00BE388F"/>
    <w:p w14:paraId="3F2BDDE9" w14:textId="77777777" w:rsidR="00BE388F" w:rsidRDefault="00BE388F" w:rsidP="00BE388F"/>
    <w:p w14:paraId="10ED0D30" w14:textId="77777777" w:rsidR="00BE388F" w:rsidRDefault="00BE388F" w:rsidP="00BE388F"/>
    <w:p w14:paraId="711FA03C" w14:textId="77777777" w:rsidR="00BE388F" w:rsidRDefault="00BE388F" w:rsidP="00BE388F"/>
    <w:p w14:paraId="655307AB" w14:textId="77777777" w:rsidR="00BE388F" w:rsidRDefault="00BE388F" w:rsidP="00BE388F"/>
    <w:p w14:paraId="3D5A1E49" w14:textId="77777777" w:rsidR="00BE388F" w:rsidRDefault="00BE388F" w:rsidP="00BE388F"/>
    <w:p w14:paraId="4548B754" w14:textId="77777777" w:rsidR="00BE388F" w:rsidRDefault="00BE388F" w:rsidP="00BE388F"/>
    <w:p w14:paraId="11ADDF12" w14:textId="77777777" w:rsidR="00BE388F" w:rsidRDefault="00BE388F" w:rsidP="00BE388F"/>
    <w:p w14:paraId="565368F0" w14:textId="77777777" w:rsidR="00BE388F" w:rsidRDefault="00BE388F" w:rsidP="00BE388F"/>
    <w:p w14:paraId="58EDB041" w14:textId="77777777" w:rsidR="00BE388F" w:rsidRDefault="00BE388F" w:rsidP="00BE388F"/>
    <w:p w14:paraId="318F8B20" w14:textId="77777777" w:rsidR="00BE388F" w:rsidRDefault="00BE388F" w:rsidP="00BE388F"/>
    <w:p w14:paraId="6AD91879" w14:textId="77777777" w:rsidR="00BE388F" w:rsidRDefault="00BE388F" w:rsidP="00BE388F"/>
    <w:p w14:paraId="258CCF99" w14:textId="77777777" w:rsidR="00BE388F" w:rsidRDefault="00BE388F" w:rsidP="00BE388F"/>
    <w:p w14:paraId="2604DAF4" w14:textId="77777777" w:rsidR="00BE388F" w:rsidRDefault="00BE388F" w:rsidP="00BE388F"/>
    <w:p w14:paraId="2350893A" w14:textId="77777777" w:rsidR="00BE388F" w:rsidRDefault="00BE388F" w:rsidP="00BE388F">
      <w:r>
        <w:t>Student Name: __________________________</w:t>
      </w:r>
    </w:p>
    <w:p w14:paraId="63AD2D97" w14:textId="77777777" w:rsidR="00BE388F" w:rsidRDefault="00BE388F" w:rsidP="00BE388F">
      <w:r>
        <w:t xml:space="preserve">Student </w:t>
      </w:r>
      <w:proofErr w:type="gramStart"/>
      <w:r>
        <w:t>ID(</w:t>
      </w:r>
      <w:proofErr w:type="gramEnd"/>
      <w:r>
        <w:t>Plymouth and NSBM): __________________________</w:t>
      </w:r>
    </w:p>
    <w:p w14:paraId="05BAEA8D" w14:textId="77777777" w:rsidR="00BE388F" w:rsidRDefault="00BE388F" w:rsidP="00BE388F">
      <w:r>
        <w:lastRenderedPageBreak/>
        <w:t>2. Introduction</w:t>
      </w:r>
    </w:p>
    <w:p w14:paraId="6EC4DDE4" w14:textId="77777777" w:rsidR="00BE388F" w:rsidRDefault="00BE388F" w:rsidP="00BE388F">
      <w:r>
        <w:t>Provide a brief introduction about Internet of Things (IoT) systems and cloud platforms. Explain the purpose of this laboratory exercise. (150–200 words)</w:t>
      </w:r>
    </w:p>
    <w:p w14:paraId="11815649" w14:textId="77777777" w:rsidR="00BE388F" w:rsidRDefault="00BE388F" w:rsidP="00BE388F">
      <w:r>
        <w:t>3. Tools and Technologies Used</w:t>
      </w:r>
    </w:p>
    <w:p w14:paraId="29D7FC12" w14:textId="77777777" w:rsidR="00BE388F" w:rsidRDefault="00BE388F" w:rsidP="00BE388F">
      <w:r>
        <w:t>List the tools used during this lab.</w:t>
      </w:r>
    </w:p>
    <w:p w14:paraId="5DEE184D" w14:textId="77777777" w:rsidR="00BE388F" w:rsidRDefault="00BE388F" w:rsidP="00BE388F">
      <w:r>
        <w:t xml:space="preserve">Example: </w:t>
      </w:r>
      <w:proofErr w:type="spellStart"/>
      <w:r>
        <w:t>ThingSpeak</w:t>
      </w:r>
      <w:proofErr w:type="spellEnd"/>
      <w:r>
        <w:t>, Blynk IoT, Adafruit IO, Internet Browser</w:t>
      </w:r>
    </w:p>
    <w:p w14:paraId="1227330B" w14:textId="77777777" w:rsidR="00BE388F" w:rsidRDefault="00BE388F" w:rsidP="00BE388F">
      <w:r>
        <w:t>4. Cloud Channel Configuration</w:t>
      </w:r>
    </w:p>
    <w:p w14:paraId="04DDE426" w14:textId="77777777" w:rsidR="00BE388F" w:rsidRPr="008F26E6" w:rsidRDefault="00BE388F" w:rsidP="00BE388F">
      <w:pPr>
        <w:rPr>
          <w:b/>
          <w:bCs/>
        </w:rPr>
      </w:pPr>
      <w:r w:rsidRPr="008F26E6">
        <w:rPr>
          <w:b/>
          <w:bCs/>
        </w:rPr>
        <w:t>Explain how the IoT cloud account and channel were created.</w:t>
      </w:r>
    </w:p>
    <w:p w14:paraId="4F862D4B" w14:textId="77777777" w:rsidR="00BE388F" w:rsidRDefault="00BE388F" w:rsidP="00BE388F">
      <w:r>
        <w:t>Include a screenshot of the channel configuration below and explain configuration as a flow.</w:t>
      </w:r>
    </w:p>
    <w:p w14:paraId="69846585" w14:textId="77777777" w:rsidR="00BE388F" w:rsidRDefault="00BE388F" w:rsidP="00BE388F">
      <w:r>
        <w:t>[Insert Screenshot Here]</w:t>
      </w:r>
    </w:p>
    <w:p w14:paraId="17377FE7" w14:textId="77777777" w:rsidR="00BE388F" w:rsidRDefault="00BE388F" w:rsidP="00BE388F">
      <w:r>
        <w:t>5. Sensor Data Simulation</w:t>
      </w:r>
    </w:p>
    <w:p w14:paraId="47327990" w14:textId="77777777" w:rsidR="00BE388F" w:rsidRDefault="00BE388F" w:rsidP="00BE388F">
      <w:r>
        <w:t>Describe how sensor data entries were simulated or inserted.</w:t>
      </w:r>
    </w:p>
    <w:p w14:paraId="766E6F70" w14:textId="77777777" w:rsidR="00BE388F" w:rsidRDefault="00BE388F" w:rsidP="00BE388F">
      <w:r>
        <w:t>Include a screenshot of the data table.</w:t>
      </w:r>
    </w:p>
    <w:p w14:paraId="05B60BA2" w14:textId="77777777" w:rsidR="00BE388F" w:rsidRDefault="00BE388F" w:rsidP="00BE388F">
      <w:r>
        <w:t>[Insert Screenshot Here]</w:t>
      </w:r>
    </w:p>
    <w:p w14:paraId="33E907B7" w14:textId="77777777" w:rsidR="00BE388F" w:rsidRDefault="00BE388F" w:rsidP="00BE388F">
      <w:r>
        <w:t>6. Dashboard Visualization</w:t>
      </w:r>
    </w:p>
    <w:p w14:paraId="0DD9C45C" w14:textId="77777777" w:rsidR="00BE388F" w:rsidRDefault="00BE388F" w:rsidP="00BE388F">
      <w:r>
        <w:t>Explain the visualization graphs created for each sensor field.</w:t>
      </w:r>
    </w:p>
    <w:p w14:paraId="764EBED5" w14:textId="77777777" w:rsidR="00BE388F" w:rsidRDefault="00BE388F" w:rsidP="00BE388F">
      <w:r>
        <w:t>Include a screenshot of the dashboard.</w:t>
      </w:r>
    </w:p>
    <w:p w14:paraId="45FBE12C" w14:textId="77777777" w:rsidR="00BE388F" w:rsidRDefault="00BE388F" w:rsidP="00BE388F">
      <w:r>
        <w:t>[Insert Screenshot Here]</w:t>
      </w:r>
    </w:p>
    <w:p w14:paraId="6AFA2F1F" w14:textId="77777777" w:rsidR="00BE388F" w:rsidRDefault="00BE388F" w:rsidP="00BE388F">
      <w:r>
        <w:t>7. Data Analysis</w:t>
      </w:r>
    </w:p>
    <w:p w14:paraId="1AEEA5CF" w14:textId="77777777" w:rsidR="00BE388F" w:rsidRDefault="00BE388F" w:rsidP="00BE388F">
      <w:r>
        <w:t>Q1. What trend can you observe in the temperature data?</w:t>
      </w:r>
    </w:p>
    <w:p w14:paraId="505BBF41" w14:textId="77777777" w:rsidR="00BE388F" w:rsidRDefault="00BE388F" w:rsidP="00BE388F">
      <w:r>
        <w:t>Answer: ________________________________</w:t>
      </w:r>
    </w:p>
    <w:p w14:paraId="6AC4FE45" w14:textId="77777777" w:rsidR="00BE388F" w:rsidRDefault="00BE388F" w:rsidP="00BE388F">
      <w:r>
        <w:t>Q2. Why is cloud visualization important in IoT systems?</w:t>
      </w:r>
    </w:p>
    <w:p w14:paraId="225B9F38" w14:textId="77777777" w:rsidR="00BE388F" w:rsidRDefault="00BE388F" w:rsidP="00BE388F">
      <w:r>
        <w:t>Answer: ________________________________</w:t>
      </w:r>
    </w:p>
    <w:p w14:paraId="2FF7EE74" w14:textId="77777777" w:rsidR="00BE388F" w:rsidRDefault="00BE388F" w:rsidP="00BE388F">
      <w:r>
        <w:t>Q3. Suggest two real-world applications for this system.</w:t>
      </w:r>
    </w:p>
    <w:p w14:paraId="55839A14" w14:textId="77777777" w:rsidR="00BE388F" w:rsidRDefault="00BE388F" w:rsidP="00BE388F">
      <w:r>
        <w:t>Answer: ________________________________</w:t>
      </w:r>
    </w:p>
    <w:p w14:paraId="34BAC51D" w14:textId="77777777" w:rsidR="00BE388F" w:rsidRDefault="00BE388F" w:rsidP="00BE388F">
      <w:r>
        <w:t>8. IoT Architecture Diagram</w:t>
      </w:r>
    </w:p>
    <w:p w14:paraId="7C28A6D3" w14:textId="77777777" w:rsidR="00BE388F" w:rsidRDefault="00BE388F" w:rsidP="00BE388F">
      <w:r>
        <w:lastRenderedPageBreak/>
        <w:t>Insert a diagram showing: Sensor → Internet → Cloud Platform → User Dashboard</w:t>
      </w:r>
    </w:p>
    <w:p w14:paraId="3E94DCD2" w14:textId="77777777" w:rsidR="00BE388F" w:rsidRDefault="00BE388F" w:rsidP="00BE388F">
      <w:r>
        <w:t>[Insert Diagram Here]</w:t>
      </w:r>
    </w:p>
    <w:p w14:paraId="6FE83AFA" w14:textId="77777777" w:rsidR="00BE388F" w:rsidRDefault="00BE388F" w:rsidP="00BE388F">
      <w:r>
        <w:t>9. Conclusion</w:t>
      </w:r>
    </w:p>
    <w:p w14:paraId="3B2B8F18" w14:textId="77777777" w:rsidR="00BE388F" w:rsidRDefault="00BE388F" w:rsidP="00BE388F">
      <w:r>
        <w:t>Summarize what you learned from the lab and the importance of IoT cloud monitoring systems. (100–150 words)</w:t>
      </w:r>
    </w:p>
    <w:p w14:paraId="111D5261" w14:textId="77777777" w:rsidR="00BE388F" w:rsidRDefault="00BE388F" w:rsidP="00BE388F">
      <w:r>
        <w:t>10. References (Optional)</w:t>
      </w:r>
    </w:p>
    <w:p w14:paraId="2CEE11BB" w14:textId="77777777" w:rsidR="00BE388F" w:rsidRDefault="00BE388F" w:rsidP="00BE388F">
      <w:proofErr w:type="gramStart"/>
      <w:r>
        <w:t>Harvard  reference</w:t>
      </w:r>
      <w:proofErr w:type="gramEnd"/>
      <w:r>
        <w:t xml:space="preserve"> style</w:t>
      </w:r>
    </w:p>
    <w:p w14:paraId="38035DF9" w14:textId="1295A02B" w:rsidR="00BE388F" w:rsidRDefault="00BE388F" w:rsidP="00B21C9A"/>
    <w:sectPr w:rsidR="00BE38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610371">
    <w:abstractNumId w:val="8"/>
  </w:num>
  <w:num w:numId="2" w16cid:durableId="1959532541">
    <w:abstractNumId w:val="6"/>
  </w:num>
  <w:num w:numId="3" w16cid:durableId="247857467">
    <w:abstractNumId w:val="5"/>
  </w:num>
  <w:num w:numId="4" w16cid:durableId="810752838">
    <w:abstractNumId w:val="4"/>
  </w:num>
  <w:num w:numId="5" w16cid:durableId="2130930968">
    <w:abstractNumId w:val="7"/>
  </w:num>
  <w:num w:numId="6" w16cid:durableId="1109930590">
    <w:abstractNumId w:val="3"/>
  </w:num>
  <w:num w:numId="7" w16cid:durableId="15690845">
    <w:abstractNumId w:val="2"/>
  </w:num>
  <w:num w:numId="8" w16cid:durableId="1143041858">
    <w:abstractNumId w:val="1"/>
  </w:num>
  <w:num w:numId="9" w16cid:durableId="180846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B07"/>
    <w:rsid w:val="00856A27"/>
    <w:rsid w:val="00AA1D8D"/>
    <w:rsid w:val="00B21C9A"/>
    <w:rsid w:val="00B329E1"/>
    <w:rsid w:val="00B47730"/>
    <w:rsid w:val="00BE388F"/>
    <w:rsid w:val="00CB0664"/>
    <w:rsid w:val="00F23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9FE88"/>
  <w14:defaultImageDpi w14:val="300"/>
  <w15:docId w15:val="{B7719E75-ACCA-4E2D-B731-E12AE13D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1C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.adafrui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blynk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ingspea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510</Words>
  <Characters>3337</Characters>
  <Application>Microsoft Office Word</Application>
  <DocSecurity>0</DocSecurity>
  <Lines>98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Isuru Sri Bandara</cp:lastModifiedBy>
  <cp:revision>2</cp:revision>
  <dcterms:created xsi:type="dcterms:W3CDTF">2013-12-23T23:15:00Z</dcterms:created>
  <dcterms:modified xsi:type="dcterms:W3CDTF">2026-03-16T04:43:00Z</dcterms:modified>
  <cp:category/>
</cp:coreProperties>
</file>